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量子计算基本原理</w:t>
      </w:r>
    </w:p>
    <w:p>
      <w:r>
        <w:t>量子比特可以处于0和1的叠加态。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