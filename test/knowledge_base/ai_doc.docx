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人工智能发展历程</w:t>
      </w:r>
    </w:p>
    <w:p>
      <w:r>
        <w:t>人工智能的研究始于1956年的达特茅斯会议。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